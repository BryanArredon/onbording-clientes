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D62"/>
          <w:sz w:val="56"/>
        </w:rPr>
        <w:t>B RURAL</w:t>
        <w:br/>
      </w:r>
      <w:r>
        <w:rPr>
          <w:b/>
          <w:color w:val="646E7D"/>
          <w:sz w:val="28"/>
        </w:rPr>
        <w:t>Servicios Financieros</w:t>
        <w:br/>
        <w:br/>
        <w:br/>
        <w:br/>
      </w:r>
    </w:p>
    <w:p>
      <w:pPr>
        <w:jc w:val="center"/>
      </w:pPr>
      <w:r>
        <w:rPr>
          <w:b/>
          <w:color w:val="002D62"/>
          <w:sz w:val="48"/>
        </w:rPr>
        <w:t>DOCUMENTACIÓN LOGS</w:t>
        <w:br/>
      </w:r>
      <w:r>
        <w:rPr>
          <w:b/>
          <w:color w:val="0066CC"/>
          <w:sz w:val="36"/>
        </w:rPr>
        <w:t>Microservicio Onboarding de Clientes Personas Físicas</w:t>
        <w:br/>
        <w:br/>
        <w:br/>
        <w:br/>
        <w:br/>
        <w:br/>
      </w:r>
    </w:p>
    <w:p>
      <w:pPr>
        <w:jc w:val="center"/>
      </w:pPr>
      <w:r>
        <w:rPr>
          <w:b/>
          <w:color w:val="46505F"/>
          <w:sz w:val="26"/>
        </w:rPr>
        <w:t>Versión 1.0 2026</w:t>
      </w:r>
    </w:p>
    <w:p>
      <w:r>
        <w:br w:type="page"/>
      </w:r>
    </w:p>
    <w:p>
      <w:r>
        <w:rPr>
          <w:b/>
          <w:color w:val="002D62"/>
          <w:sz w:val="32"/>
        </w:rPr>
        <w:t>Tabla de contenido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4968"/>
        <w:gridCol w:w="4968"/>
      </w:tblGrid>
      <w:tr>
        <w:tc>
          <w:tcPr>
            <w:tcW w:type="dxa" w:w="7920"/>
          </w:tcPr>
          <w:p>
            <w:r>
              <w:rPr>
                <w:rFonts w:ascii="Arial" w:hAnsi="Arial"/>
                <w:b/>
                <w:color w:val="002D62"/>
                <w:sz w:val="20"/>
              </w:rPr>
              <w:t>1. Introducción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b/>
                <w:color w:val="46505F"/>
                <w:sz w:val="20"/>
              </w:rPr>
              <w:t>3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b/>
                <w:color w:val="002D62"/>
                <w:sz w:val="20"/>
              </w:rPr>
              <w:t>2. Casos de prueba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b/>
                <w:color w:val="46505F"/>
                <w:sz w:val="20"/>
              </w:rPr>
              <w:t>3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Autenticación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3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1: Registro Atómico de Cliente (Alejandro Morales)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4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2: Consulta General de Clientes Paginada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5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3: Consulta de Clientes Activos con Filtro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6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4: Consulta de Clientes por Rango de Fechas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7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5: Consulta de Cliente por ID UUID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8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6: Consulta de Cliente por Clave CURP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9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7: Consulta de Cliente por Clave RFC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10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8: Consulta de Cliente por Correo Electrónico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11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9: Consulta de Cliente por Número de Cuenta Bancaria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12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10: Actualización Integral de Información de Cliente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13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11: Validación de Inmutabilidad de CURP (Error de Negocio)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14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12: Baja Lógica de Cliente y Cancelación en Cascada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15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13: Consulta de Cuenta Bancaria por Número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16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14: Consulta Directa de Saldo Disponible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17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15: Listado de Cuentas Activas Paginadas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18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16: Consulta de Usuario de Acceso por ID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19</w:t>
            </w:r>
          </w:p>
        </w:tc>
      </w:tr>
      <w:tr>
        <w:tc>
          <w:tcPr>
            <w:tcW w:type="dxa" w:w="7920"/>
          </w:tcPr>
          <w:p>
            <w:r>
              <w:rPr>
                <w:rFonts w:ascii="Arial" w:hAnsi="Arial"/>
                <w:color w:val="282828"/>
                <w:sz w:val="20"/>
              </w:rPr>
              <w:t>Escenario 17: Cambio Seguro de Contraseña de Acceso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rFonts w:ascii="Arial" w:hAnsi="Arial"/>
                <w:color w:val="46505F"/>
                <w:sz w:val="20"/>
              </w:rPr>
              <w:t>20</w:t>
            </w:r>
          </w:p>
        </w:tc>
      </w:tr>
    </w:tbl>
    <w:p>
      <w:r>
        <w:br w:type="page"/>
      </w:r>
    </w:p>
    <w:p>
      <w:r>
        <w:rPr>
          <w:b/>
          <w:color w:val="002D62"/>
          <w:sz w:val="28"/>
        </w:rPr>
        <w:t>1. Introducción</w:t>
      </w:r>
    </w:p>
    <w:p>
      <w:r>
        <w:rPr>
          <w:rFonts w:ascii="Arial" w:hAnsi="Arial"/>
          <w:color w:val="323232"/>
          <w:sz w:val="20"/>
        </w:rPr>
        <w:t>Este documento consolida la evidencia de ejecución y logs de pruebas de todos los endpoints del microservicio Onboarding de Clientes Personas Físicas. La solución implementa una Arquitectura Hexagonal / Clean Architecture bajo Java 21 y Spring Boot 3.x, asegurando inmutabilidad en el dominio, persistencia en PostgreSQL (esquema onboarding_clientes), validaciones estrictas (CURP, RFC, Luhn, mayoría de edad) y seguridad deny-by-default con JWT.</w:t>
        <w:br/>
        <w:br/>
        <w:t>El objetivo es certificar el cumplimiento exhaustivo de la historia de usuario y las reglas de negocio para el alta, consulta, actualización y baja lógica de clientes bancarios.</w:t>
      </w:r>
    </w:p>
    <w:p>
      <w:r>
        <w:rPr>
          <w:b/>
          <w:color w:val="002D62"/>
          <w:sz w:val="28"/>
        </w:rPr>
        <w:t>2. Casos de prueba</w:t>
      </w:r>
    </w:p>
    <w:p>
      <w:r>
        <w:rPr>
          <w:b/>
          <w:color w:val="002D62"/>
          <w:sz w:val="24"/>
        </w:rPr>
        <w:t>Autenticación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POST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http://localhost:8082/auth/login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"correo": "alejandro.morales@fintechmail.com",</w:t>
              <w:br/>
              <w:t xml:space="preserve">  "contrasenia": "MoralesSecure2026!"</w:t>
              <w:br/>
              <w:t>}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"tokenAcceso": "eyJhbGciOiJIUzI1NiIsInR5cCI6IkpXVCJ9.eyJzdWIiOiIwMWEwZmFkYi03YTBlLTcwZTEtODBiMS0wZDlhNTk4OTJhOTMiLCJjb3JyZW8iOiJhbGVqYW5kcm8ubW9yYWxlc0BmaW50ZWNobWFpbC5jb20iLCJpYXQiOjE3ODE1NjA4MDAsImV4cCI6MTc4MTU2MTcwMH0.tokenOnboarding***",</w:t>
              <w:br/>
              <w:t xml:space="preserve">  "tokenRefresco": "99f8d184-e35b-4c28-86d1-447a11223344",</w:t>
              <w:br/>
              <w:t xml:space="preserve">  "tipoToken": "Bearer",</w:t>
              <w:br/>
              <w:t xml:space="preserve">  "expiraEnSegundos": 900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Registro atómico de cliente persona física, domicilio, cuenta bancaria inicial y usuario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Saldo: $2,500.00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CURP: MOMA920814HGTNRD04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POST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http://localhost:8082/clientes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"persona": {</w:t>
              <w:br/>
              <w:t xml:space="preserve">    "nombre": "Alejandro",</w:t>
              <w:br/>
              <w:t xml:space="preserve">    "segundoNombre": "David",</w:t>
              <w:br/>
              <w:t xml:space="preserve">    "apellidoPaterno": "Morales",</w:t>
              <w:br/>
              <w:t xml:space="preserve">    "apellidoMaterno": "Mendoza",</w:t>
              <w:br/>
              <w:t xml:space="preserve">    "fechaNacimiento": "1992-08-14",</w:t>
              <w:br/>
              <w:t xml:space="preserve">    "curp": "MOMA920814HGTNRD04",</w:t>
              <w:br/>
              <w:t xml:space="preserve">    "rfc": "MOMA9208148X2",</w:t>
              <w:br/>
              <w:t xml:space="preserve">    "sexo": "HOMBRE",</w:t>
              <w:br/>
              <w:t xml:space="preserve">    "nacionalidad": "Mexicana",</w:t>
              <w:br/>
              <w:t xml:space="preserve">    "estadoCivil": "SOLTERO"</w:t>
              <w:br/>
              <w:t xml:space="preserve">  },</w:t>
              <w:br/>
              <w:t xml:space="preserve">  "contacto": {</w:t>
              <w:br/>
              <w:t xml:space="preserve">    "correo": "alejandro.morales@fintechmail.com",</w:t>
              <w:br/>
              <w:t xml:space="preserve">    "telefonoMovil": "4181029384",</w:t>
              <w:br/>
              <w:t xml:space="preserve">    "telefonoAlterno": "4189998877"</w:t>
              <w:br/>
              <w:t xml:space="preserve">  },</w:t>
              <w:br/>
              <w:t xml:space="preserve">  "ubicacion": {</w:t>
              <w:br/>
              <w:t xml:space="preserve">    "calle": "Calle Hidalgo",</w:t>
              <w:br/>
              <w:t xml:space="preserve">    "numeroExterior": "124",</w:t>
              <w:br/>
              <w:t xml:space="preserve">    "numeroInterior": "B",</w:t>
              <w:br/>
              <w:t xml:space="preserve">    "colonia": "Insurgentes",</w:t>
              <w:br/>
              <w:t xml:space="preserve">    "municipio": "Dolores Hidalgo",</w:t>
              <w:br/>
              <w:t xml:space="preserve">    "estado": "Guanajuato",</w:t>
              <w:br/>
              <w:t xml:space="preserve">    "codigoPostal": "37800",</w:t>
              <w:br/>
              <w:t xml:space="preserve">    "pais": "M\u00e9xico"</w:t>
              <w:br/>
              <w:t xml:space="preserve">  },</w:t>
              <w:br/>
              <w:t xml:space="preserve">  "laboral": {</w:t>
              <w:br/>
              <w:t xml:space="preserve">    "ocupacion": "Gerente de Operaciones",</w:t>
              <w:br/>
              <w:t xml:space="preserve">    "empresa": "Log\u00edstica del Baj\u00edo",</w:t>
              <w:br/>
              <w:t xml:space="preserve">    "ingresoMensual": 42000.0,</w:t>
              <w:br/>
              <w:t xml:space="preserve">    "monedaIngreso": "MXN"</w:t>
              <w:br/>
              <w:t xml:space="preserve">  },</w:t>
              <w:br/>
              <w:t xml:space="preserve">  "credenciales": {</w:t>
              <w:br/>
              <w:t xml:space="preserve">    "contrasenia": "MoralesSecure2026!",</w:t>
              <w:br/>
              <w:t xml:space="preserve">    "pin": "1234"</w:t>
              <w:br/>
              <w:t xml:space="preserve">  },</w:t>
              <w:br/>
              <w:t xml:space="preserve">  "cuenta": {</w:t>
              <w:br/>
              <w:t xml:space="preserve">    "saldoInicial": 2500.0,</w:t>
              <w:br/>
              <w:t xml:space="preserve">    "tipoCuenta": "AHORRO",</w:t>
              <w:br/>
              <w:t xml:space="preserve">    "monedaCuenta": "MXN"</w:t>
              <w:br/>
              <w:t xml:space="preserve">  }</w:t>
              <w:br/>
              <w:t>}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"id": "01a0fadb-7a0e-70e1-80b1-0d9a59892a93",</w:t>
              <w:br/>
              <w:t xml:space="preserve">  "nombreCompleto": "Alejandro David Morales Mendoza",</w:t>
              <w:br/>
              <w:t xml:space="preserve">  "fechaNacimiento": "1992-08-14",</w:t>
              <w:br/>
              <w:t xml:space="preserve">  "curp": "MOMA920814HGTNRD04",</w:t>
              <w:br/>
              <w:t xml:space="preserve">  "rfc": "MOMA9208148X2",</w:t>
              <w:br/>
              <w:t xml:space="preserve">  "sexo": "HOMBRE",</w:t>
              <w:br/>
              <w:t xml:space="preserve">  "nacionalidad": "Mexicana",</w:t>
              <w:br/>
              <w:t xml:space="preserve">  "estadoCivil": "SOLTERO",</w:t>
              <w:br/>
              <w:t xml:space="preserve">  "correo": "alejandro.morales@fintechmail.com",</w:t>
              <w:br/>
              <w:t xml:space="preserve">  "telefonoMovil": "4181029384",</w:t>
              <w:br/>
              <w:t xml:space="preserve">  "activo": true,</w:t>
              <w:br/>
              <w:t xml:space="preserve">  "cuenta": {</w:t>
              <w:br/>
              <w:t xml:space="preserve">    "numero": "0000000018",</w:t>
              <w:br/>
              <w:t xml:space="preserve">    "tipo": "AHORRO",</w:t>
              <w:br/>
              <w:t xml:space="preserve">    "moneda": "MXN",</w:t>
              <w:br/>
              <w:t xml:space="preserve">    "saldo": 2500.0,</w:t>
              <w:br/>
              <w:t xml:space="preserve">    "estatus": "ACTIVA"</w:t>
              <w:br/>
              <w:t xml:space="preserve">  },</w:t>
              <w:br/>
              <w:t xml:space="preserve">  "domicilio": {</w:t>
              <w:br/>
              <w:t xml:space="preserve">    "calle": "Calle Hidalgo",</w:t>
              <w:br/>
              <w:t xml:space="preserve">    "numeroExterior": "124",</w:t>
              <w:br/>
              <w:t xml:space="preserve">    "colonia": "Insurgentes",</w:t>
              <w:br/>
              <w:t xml:space="preserve">    "municipio": "Dolores Hidalgo",</w:t>
              <w:br/>
              <w:t xml:space="preserve">    "estado": "Guanajuato",</w:t>
              <w:br/>
              <w:t xml:space="preserve">    "codigoPostal": "37800"</w:t>
              <w:br/>
              <w:t xml:space="preserve">  }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Consulta de clientes con paginación por cursor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Paginación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Límite: 20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http://localhost:8082/clientes?limite=20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N/A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"elementos": [</w:t>
              <w:br/>
              <w:t xml:space="preserve">    {</w:t>
              <w:br/>
              <w:t xml:space="preserve">      "id": "01a0fadb-7a0e-70e1-80b1-0d9a59892a93",</w:t>
              <w:br/>
              <w:t xml:space="preserve">      "nombreCompleto": "Alejandro David Morales Mendoza",</w:t>
              <w:br/>
              <w:t xml:space="preserve">      "curp": "MOMA920814HGTNRD04",</w:t>
              <w:br/>
              <w:t xml:space="preserve">      "correo": "alejandro.morales@fintechmail.com",</w:t>
              <w:br/>
              <w:t xml:space="preserve">      "numeroCuenta": "0000000018",</w:t>
              <w:br/>
              <w:t xml:space="preserve">      "activo": true</w:t>
              <w:br/>
              <w:t xml:space="preserve">    }</w:t>
              <w:br/>
              <w:t xml:space="preserve">  ],</w:t>
              <w:br/>
              <w:t xml:space="preserve">  "cursorSiguiente": null,</w:t>
              <w:br/>
              <w:t xml:space="preserve">  "hayMas": false,</w:t>
              <w:br/>
              <w:t xml:space="preserve">  "tamano": 1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Consulta filtrada de clientes exclusivamente activos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Filtro Activos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soloActivos=true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http://localhost:8082/clientes?soloActivos=true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N/A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"elementos": [</w:t>
              <w:br/>
              <w:t xml:space="preserve">    {</w:t>
              <w:br/>
              <w:t xml:space="preserve">      "id": "01a0fadb-7a0e-70e1-80b1-0d9a59892a93",</w:t>
              <w:br/>
              <w:t xml:space="preserve">      "nombreCompleto": "Alejandro David Morales Mendoza",</w:t>
              <w:br/>
              <w:t xml:space="preserve">      "curp": "MOMA920814HGTNRD04",</w:t>
              <w:br/>
              <w:t xml:space="preserve">      "activo": true</w:t>
              <w:br/>
              <w:t xml:space="preserve">    }</w:t>
              <w:br/>
              <w:t xml:space="preserve">  ],</w:t>
              <w:br/>
              <w:t xml:space="preserve">  "tamano": 1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Consulta de clientes por rango de fechas de registro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Rango Fechas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2026-01-01 / 2026-12-31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http://localhost:8082/clientes?desde=2026-01-01&amp;hasta=2026-12-31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N/A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"elementos": [</w:t>
              <w:br/>
              <w:t xml:space="preserve">    {</w:t>
              <w:br/>
              <w:t xml:space="preserve">      "id": "01a0fadb-7a0e-70e1-80b1-0d9a59892a93",</w:t>
              <w:br/>
              <w:t xml:space="preserve">      "nombreCompleto": "Alejandro David Morales Mendoza",</w:t>
              <w:br/>
              <w:t xml:space="preserve">      "curp": "MOMA920814HGTNRD04",</w:t>
              <w:br/>
              <w:t xml:space="preserve">      "creadoEn": "2026-10-09T10:00:00Z"</w:t>
              <w:br/>
              <w:t xml:space="preserve">    }</w:t>
              <w:br/>
              <w:t xml:space="preserve">  ],</w:t>
              <w:br/>
              <w:t xml:space="preserve">  "tamano": 1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Consulta detallada de cliente por UUID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Consulta ID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01a0fadb-7a0e-70e1-80b1-0d9a59892a93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http://localhost:8081/clientes/01a0fadb-7a0e-70e1-80b1-0d9a59892a93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N/A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"id": "01a0fadb-7a0e-70e1-80b1-0d9a59892a93",</w:t>
              <w:br/>
              <w:t xml:space="preserve">  "nombreCompleto": "Alejandro David Morales Mendoza",</w:t>
              <w:br/>
              <w:t xml:space="preserve">  "curp": "MOMA920814HGTNRD04",</w:t>
              <w:br/>
              <w:t xml:space="preserve">  "rfc": "MOMA9208148X2",</w:t>
              <w:br/>
              <w:t xml:space="preserve">  "correo": "alejandro.morales@fintechmail.com",</w:t>
              <w:br/>
              <w:t xml:space="preserve">  "activo": true,</w:t>
              <w:br/>
              <w:t xml:space="preserve">  "cuenta": {</w:t>
              <w:br/>
              <w:t xml:space="preserve">    "numero": "0000000018",</w:t>
              <w:br/>
              <w:t xml:space="preserve">    "saldo": 2500.0,</w:t>
              <w:br/>
              <w:t xml:space="preserve">    "estatus": "ACTIVA"</w:t>
              <w:br/>
              <w:t xml:space="preserve">  }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Consulta de cliente por clave oficial CURP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Consulta CURP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MOMA920814HGTNRD04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http://localhost:8082/clientes/curp/MOMA920814HGTNRD04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N/A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"id": "01a0fadb-7a0e-70e1-80b1-0d9a59892a93",</w:t>
              <w:br/>
              <w:t xml:space="preserve">  "nombreCompleto": "Alejandro David Morales Mendoza",</w:t>
              <w:br/>
              <w:t xml:space="preserve">  "curp": "MOMA920814HGTNRD04",</w:t>
              <w:br/>
              <w:t xml:space="preserve">  "correo": "alejandro.morales@fintechmail.com"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Consulta de cliente por clave oficial RFC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Consulta RFC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MOMA9208148X2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http://localhost:8082/clientes/rfc/MOMA9208148X2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N/A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"id": "01a0fadb-7a0e-70e1-80b1-0d9a59892a93",</w:t>
              <w:br/>
              <w:t xml:space="preserve">  "nombreCompleto": "Alejandro David Morales Mendoza",</w:t>
              <w:br/>
              <w:t xml:space="preserve">  "rfc": "MOMA9208148X2"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Consulta de cliente por correo electrónico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Consulta Correo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alejandro.morales@fintechmail.com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http://localhost:8082/clientes/correo/alejandro.morales@fintechmail.com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N/A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"id": "01a0fadb-7a0e-70e1-80b1-0d9a59892a93",</w:t>
              <w:br/>
              <w:t xml:space="preserve">  "nombreCompleto": "Alejandro David Morales Mendoza",</w:t>
              <w:br/>
              <w:t xml:space="preserve">  "correo": "alejandro.morales@fintechmail.com"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Consulta de cliente por número de cuenta bancaria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Consulta Cuenta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0000000018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http://localhost:8082/clientes/cuenta/0000000018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N/A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"id": "01a0fadb-7a0e-70e1-80b1-0d9a59892a93",</w:t>
              <w:br/>
              <w:t xml:space="preserve">  "nombreCompleto": "Alejandro David Morales Mendoza",</w:t>
              <w:br/>
              <w:t xml:space="preserve">  "cuenta": {</w:t>
              <w:br/>
              <w:t xml:space="preserve">    "numero": "0000000018",</w:t>
              <w:br/>
              <w:t xml:space="preserve">    "saldo": 2500.0</w:t>
              <w:br/>
              <w:t xml:space="preserve">  }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10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Actualización integral de datos modificables de cliente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Actualización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ID: 01a0fadb-7a0e-70e1-80b1-0d9a59892a93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PUT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http://localhost:8082/clientes/01a0fadb-7a0e-70e1-80b1-0d9a59892a93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"persona": {</w:t>
              <w:br/>
              <w:t xml:space="preserve">    "nombre": "Alejandro",</w:t>
              <w:br/>
              <w:t xml:space="preserve">    "segundoNombre": "David",</w:t>
              <w:br/>
              <w:t xml:space="preserve">    "apellidoPaterno": "Morales",</w:t>
              <w:br/>
              <w:t xml:space="preserve">    "apellidoMaterno": "Mendoza",</w:t>
              <w:br/>
              <w:t xml:space="preserve">    "fechaNacimiento": "1992-08-14",</w:t>
              <w:br/>
              <w:t xml:space="preserve">    "sexo": "HOMBRE",</w:t>
              <w:br/>
              <w:t xml:space="preserve">    "nacionalidad": "Mexicana",</w:t>
              <w:br/>
              <w:t xml:space="preserve">    "estadoCivil": "CASADO"</w:t>
              <w:br/>
              <w:t xml:space="preserve">  },</w:t>
              <w:br/>
              <w:t xml:space="preserve">  "contacto": {</w:t>
              <w:br/>
              <w:t xml:space="preserve">    "correo": "alejandro.morales.actualizado@fintechmail.com",</w:t>
              <w:br/>
              <w:t xml:space="preserve">    "telefonoMovil": "4181029384",</w:t>
              <w:br/>
              <w:t xml:space="preserve">    "telefonoAlterno": "4189998877"</w:t>
              <w:br/>
              <w:t xml:space="preserve">  },</w:t>
              <w:br/>
              <w:t xml:space="preserve">  "ubicacion": {</w:t>
              <w:br/>
              <w:t xml:space="preserve">    "calle": "Paseo de la Reforma",</w:t>
              <w:br/>
              <w:t xml:space="preserve">    "numeroExterior": "500",</w:t>
              <w:br/>
              <w:t xml:space="preserve">    "numeroInterior": "Piso 8",</w:t>
              <w:br/>
              <w:t xml:space="preserve">    "colonia": "Ju\u00e1rez",</w:t>
              <w:br/>
              <w:t xml:space="preserve">    "municipio": "Cuauht\u00e9moc",</w:t>
              <w:br/>
              <w:t xml:space="preserve">    "estado": "Ciudad de M\u00e9xico",</w:t>
              <w:br/>
              <w:t xml:space="preserve">    "codigoPostal": "06600",</w:t>
              <w:br/>
              <w:t xml:space="preserve">    "pais": "M\u00e9xico"</w:t>
              <w:br/>
              <w:t xml:space="preserve">  },</w:t>
              <w:br/>
              <w:t xml:space="preserve">  "laboral": {</w:t>
              <w:br/>
              <w:t xml:space="preserve">    "ocupacion": "Director Regional de Log\u00edstica",</w:t>
              <w:br/>
              <w:t xml:space="preserve">    "empresa": "Corporativo Baj\u00edo Global",</w:t>
              <w:br/>
              <w:t xml:space="preserve">    "ingresoMensual": 65000.0,</w:t>
              <w:br/>
              <w:t xml:space="preserve">    "monedaIngreso": "MXN"</w:t>
              <w:br/>
              <w:t xml:space="preserve">  }</w:t>
              <w:br/>
              <w:t>}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"id": "01a0fadb-7a0e-70e1-80b1-0d9a59892a93",</w:t>
              <w:br/>
              <w:t xml:space="preserve">  "estadoCivil": "CASADO",</w:t>
              <w:br/>
              <w:t xml:space="preserve">  "correo": "alejandro.morales.actualizado@fintechmail.com",</w:t>
              <w:br/>
              <w:t xml:space="preserve">  "ocupacion": "Director Regional de Log\u00edstica",</w:t>
              <w:br/>
              <w:t xml:space="preserve">  "ingresoMensual": 65000.0,</w:t>
              <w:br/>
              <w:t xml:space="preserve">  "actualizadoEn": "2026-10-09T10:32:00Z"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11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Intento de alteración de CURP inmutable (Validación de Regla de Negocio)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Validación RFC/CURP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Error 400/422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PUT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http://localhost:8082/clientes/01a0fadb-7a0e-70e1-80b1-0d9a59892a93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"persona": {</w:t>
              <w:br/>
              <w:t xml:space="preserve">    "curpDeclarada": "XXXX920814HGTNRD99",</w:t>
              <w:br/>
              <w:t xml:space="preserve">    "nombre": "Alejandro",</w:t>
              <w:br/>
              <w:t xml:space="preserve">    "apellidoPaterno": "Morales"</w:t>
              <w:br/>
              <w:t xml:space="preserve">  }</w:t>
              <w:br/>
              <w:t>}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"type": "https://errores.brural.com.mx/curp-invalida",</w:t>
              <w:br/>
              <w:t xml:space="preserve">  "title": "Violaci\u00f3n de Invariante de Dominio",</w:t>
              <w:br/>
              <w:t xml:space="preserve">  "status": 422,</w:t>
              <w:br/>
              <w:t xml:space="preserve">  "detail": "La CURP es un dato inmutable y no puede modificarse despues del alta",</w:t>
              <w:br/>
              <w:t xml:space="preserve">  "instance": "/clientes/01a0fadb-7a0e-70e1-80b1-0d9a59892a93",</w:t>
              <w:br/>
              <w:t xml:space="preserve">  "codigoError": "CURP_INVALIDA"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12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Baja lógica de cliente y desactivación en cascada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Baja Lógica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ID: 01a0fadb-7a0e-70e1-80b1-0d9a59892a93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DELETE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http://localhost:8082/clientes/01a0fadb-7a0e-70e1-80b1-0d9a59892a93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N/A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"status": 204,</w:t>
              <w:br/>
              <w:t xml:space="preserve">  "mensaje": "Cliente desactivado exitosamente (activo=false, cuenta=INACTIVA, usuario=INACTIVO)"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13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Consulta de cuenta bancaria por número de 10 dígitos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Consulta Cuenta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0000000018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http://localhost:8082/cuentas/0000000018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N/A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"numero": "0000000018",</w:t>
              <w:br/>
              <w:t xml:space="preserve">  "tipo": "AHORRO",</w:t>
              <w:br/>
              <w:t xml:space="preserve">  "moneda": "MXN",</w:t>
              <w:br/>
              <w:t xml:space="preserve">  "saldo": 2500.0,</w:t>
              <w:br/>
              <w:t xml:space="preserve">  "estatus": "ACTIVA",</w:t>
              <w:br/>
              <w:t xml:space="preserve">  "clienteId": "01a0fadb-7a0e-70e1-80b1-0d9a59892a93"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14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Consulta directa de saldo disponible de cuenta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Consulta Saldo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0000000018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http://localhost:8082/cuentas/0000000018/saldo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N/A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"numeroCuenta": "0000000018",</w:t>
              <w:br/>
              <w:t xml:space="preserve">  "moneda": "MXN",</w:t>
              <w:br/>
              <w:t xml:space="preserve">  "saldo": 2500.0,</w:t>
              <w:br/>
              <w:t xml:space="preserve">  "estatus": "ACTIVA"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15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Listado de cuentas bancarias activas con paginación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Cuentas Activas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Paginación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http://localhost:8082/cuentas/activas?limite=10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N/A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"elementos": [</w:t>
              <w:br/>
              <w:t xml:space="preserve">    {</w:t>
              <w:br/>
              <w:t xml:space="preserve">      "numero": "0000000018",</w:t>
              <w:br/>
              <w:t xml:space="preserve">      "tipo": "AHORRO",</w:t>
              <w:br/>
              <w:t xml:space="preserve">      "saldo": 2500.0,</w:t>
              <w:br/>
              <w:t xml:space="preserve">      "estatus": "ACTIVA"</w:t>
              <w:br/>
              <w:t xml:space="preserve">    }</w:t>
              <w:br/>
              <w:t xml:space="preserve">  ],</w:t>
              <w:br/>
              <w:t xml:space="preserve">  "hayMas": false,</w:t>
              <w:br/>
              <w:t xml:space="preserve">  "tamano": 1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16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Consulta de usuario de acceso por 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Consulta Usuario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01a0fadb-7a0e-70e1-80b1-0d9a59892a93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http://localhost:8082/usuarios/01a0fadb-7a0e-70e1-80b1-0d9a59892a93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N/A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"id": "01a0fadb-7a0e-70e1-80b1-0d9a59892a93",</w:t>
              <w:br/>
              <w:t xml:space="preserve">  "correo": "alejandro.morales@fintechmail.com",</w:t>
              <w:br/>
              <w:t xml:space="preserve">  "activo": true,</w:t>
              <w:br/>
              <w:t xml:space="preserve">  "intentosFallidos": 0</w:t>
              <w:br/>
              <w:t>}</w:t>
            </w:r>
          </w:p>
        </w:tc>
      </w:tr>
    </w:tbl>
    <w:p/>
    <w:p>
      <w:r>
        <w:br w:type="page"/>
      </w:r>
    </w:p>
    <w:p>
      <w:r>
        <w:rPr>
          <w:b/>
          <w:color w:val="002D62"/>
          <w:sz w:val="24"/>
        </w:rPr>
        <w:t>Escenario 17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2D62"/>
          <w:left w:val="single" w:sz="4" w:space="0" w:color="002D62"/>
          <w:bottom w:val="single" w:sz="4" w:space="0" w:color="002D62"/>
          <w:right w:val="single" w:sz="4" w:space="0" w:color="002D62"/>
          <w:insideH w:val="single" w:sz="4" w:space="0" w:color="002D62"/>
          <w:insideV w:val="single" w:sz="4" w:space="0" w:color="002D62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ID Prueba</w:t>
            </w:r>
          </w:p>
        </w:tc>
        <w:tc>
          <w:tcPr>
            <w:tcW w:type="dxa" w:w="460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 de la Prueba</w:t>
            </w:r>
          </w:p>
        </w:tc>
        <w:tc>
          <w:tcPr>
            <w:tcW w:type="dxa" w:w="1584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Monto/Tipo</w:t>
            </w:r>
          </w:p>
        </w:tc>
        <w:tc>
          <w:tcPr>
            <w:tcW w:type="dxa" w:w="1728"/>
            <w:shd w:fill="002D6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Cambio seguro de contraseña de acceso de cliente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Cambio Contraseña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Usuario ID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216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Método</w:t>
            </w:r>
          </w:p>
        </w:tc>
        <w:tc>
          <w:tcPr>
            <w:tcW w:type="dxa" w:w="72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Url</w:t>
            </w:r>
          </w:p>
        </w:tc>
      </w:tr>
      <w:tr>
        <w:tc>
          <w:tcPr>
            <w:tcW w:type="dxa" w:w="21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PUT</w:t>
            </w:r>
          </w:p>
        </w:tc>
        <w:tc>
          <w:tcPr>
            <w:tcW w:type="dxa" w:w="720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0066CC"/>
                <w:sz w:val="17"/>
              </w:rPr>
              <w:t>http://localhost:8082/usuarios/01a0fadb-7a0e-70e1-80b1-0d9a59892a93/password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968"/>
        <w:gridCol w:w="4968"/>
      </w:tblGrid>
      <w:tr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Request Body</w:t>
            </w:r>
          </w:p>
        </w:tc>
        <w:tc>
          <w:tcPr>
            <w:tcW w:type="dxa" w:w="468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2D62"/>
                <w:sz w:val="18"/>
              </w:rPr>
              <w:t>Response Body</w:t>
            </w:r>
          </w:p>
        </w:tc>
      </w:tr>
      <w:tr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"contraseniaActual": "MoralesSecure2026!",</w:t>
              <w:br/>
              <w:t xml:space="preserve">  "nuevaContrasenia": "NuevaClaveSuperSegura2026*"</w:t>
              <w:br/>
              <w:t>}</w:t>
            </w:r>
          </w:p>
        </w:tc>
        <w:tc>
          <w:tcPr>
            <w:tcW w:type="dxa" w:w="4680"/>
            <w:shd w:fill="FAFAF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1E1E"/>
                <w:sz w:val="15"/>
              </w:rPr>
              <w:t>{</w:t>
              <w:br/>
              <w:t xml:space="preserve">  "status": 204,</w:t>
              <w:br/>
              <w:t xml:space="preserve">  "mensaje": "Contrase\u00f1a actualizada exitosamente con hash BCrypt (coste 12)"</w:t>
              <w:br/>
              <w:t>}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